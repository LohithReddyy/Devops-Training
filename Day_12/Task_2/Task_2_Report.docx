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9C539C2" wp14:textId="77777777">
      <w:pPr>
        <w:pStyle w:val="Title"/>
        <w:jc w:val="center"/>
      </w:pPr>
      <w:r>
        <w:t>Day 12 – Task 2</w:t>
      </w:r>
    </w:p>
    <w:p xmlns:wp14="http://schemas.microsoft.com/office/word/2010/wordml" w14:paraId="5972138B" wp14:textId="77777777">
      <w:pPr>
        <w:jc w:val="center"/>
      </w:pPr>
      <w:r>
        <w:t>Database Creation, Table Design, and SQL Query Execution</w:t>
      </w:r>
    </w:p>
    <w:p xmlns:wp14="http://schemas.microsoft.com/office/word/2010/wordml" w14:paraId="6C956B81" wp14:textId="77777777">
      <w:pPr>
        <w:pStyle w:val="Heading1"/>
      </w:pPr>
      <w:r>
        <w:t>1. Objective</w:t>
      </w:r>
    </w:p>
    <w:p xmlns:wp14="http://schemas.microsoft.com/office/word/2010/wordml" w14:paraId="780BACB3" wp14:textId="77777777">
      <w:r>
        <w:t>The objective of this task was to import a sales dataset into a database, inspect its structure, and execute SQL queries to explore sales records and identify data-quality issues.</w:t>
      </w:r>
    </w:p>
    <w:p xmlns:wp14="http://schemas.microsoft.com/office/word/2010/wordml" w14:paraId="2F8C2E7B" wp14:textId="77777777">
      <w:pPr>
        <w:pStyle w:val="Heading1"/>
      </w:pPr>
      <w:r>
        <w:t>2. Dataset Used</w:t>
      </w:r>
    </w:p>
    <w:p xmlns:wp14="http://schemas.microsoft.com/office/word/2010/wordml" w14:paraId="63460ABB" wp14:textId="75C32AA6">
      <w:r w:rsidR="46E6677A">
        <w:rPr/>
        <w:t>Dataset: sales_</w:t>
      </w:r>
      <w:r w:rsidR="46E6677A">
        <w:rPr/>
        <w:t>dirty</w:t>
      </w:r>
      <w:r w:rsidR="46E6677A">
        <w:rPr/>
        <w:t>.csv</w:t>
      </w:r>
      <w:r>
        <w:br/>
      </w:r>
      <w:r w:rsidR="46E6677A">
        <w:rPr/>
        <w:t xml:space="preserve">Columns: </w:t>
      </w:r>
      <w:r w:rsidR="46E6677A">
        <w:rPr/>
        <w:t>OrderID</w:t>
      </w:r>
      <w:r w:rsidR="46E6677A">
        <w:rPr/>
        <w:t xml:space="preserve">, </w:t>
      </w:r>
      <w:r w:rsidR="46E6677A">
        <w:rPr/>
        <w:t>OrderDate</w:t>
      </w:r>
      <w:r w:rsidR="46E6677A">
        <w:rPr/>
        <w:t xml:space="preserve">, Product, Quantity, </w:t>
      </w:r>
      <w:r w:rsidR="46E6677A">
        <w:rPr/>
        <w:t>UnitPrice</w:t>
      </w:r>
      <w:r w:rsidR="46E6677A">
        <w:rPr/>
        <w:t>, City.</w:t>
      </w:r>
      <w:r>
        <w:br/>
      </w:r>
      <w:r w:rsidR="46E6677A">
        <w:rPr/>
        <w:t xml:space="preserve">The dataset </w:t>
      </w:r>
      <w:r w:rsidR="46E6677A">
        <w:rPr/>
        <w:t>contains</w:t>
      </w:r>
      <w:r w:rsidR="46E6677A">
        <w:rPr/>
        <w:t xml:space="preserve"> sales records with some missing values, inconsistent text, invalid numeric entries, repeated order IDs, and a suspiciously high price.</w:t>
      </w:r>
    </w:p>
    <w:p xmlns:wp14="http://schemas.microsoft.com/office/word/2010/wordml" w14:paraId="79AF0424" wp14:textId="77777777">
      <w:pPr>
        <w:pStyle w:val="Heading1"/>
      </w:pPr>
      <w:r>
        <w:t>3. Database and Table Creation</w:t>
      </w:r>
    </w:p>
    <w:p xmlns:wp14="http://schemas.microsoft.com/office/word/2010/wordml" w:rsidP="46E6677A" w14:paraId="37CEFF0B" wp14:textId="2B657F30">
      <w:pPr>
        <w:pStyle w:val="Normal"/>
      </w:pPr>
      <w:r w:rsidRPr="46E6677A" w:rsidR="46E6677A">
        <w:rPr>
          <w:rFonts w:ascii="Consolas" w:hAnsi="Consolas"/>
        </w:rPr>
        <w:t xml:space="preserve">CREATE DATABASE </w:t>
      </w:r>
      <w:r w:rsidRPr="46E6677A" w:rsidR="46E6677A">
        <w:rPr>
          <w:rFonts w:ascii="Consolas" w:hAnsi="Consolas"/>
        </w:rPr>
        <w:t>sales_analysis</w:t>
      </w:r>
      <w:r w:rsidRPr="46E6677A" w:rsidR="46E6677A">
        <w:rPr>
          <w:rFonts w:ascii="Consolas" w:hAnsi="Consolas"/>
        </w:rPr>
        <w:t>;</w:t>
      </w:r>
      <w:r>
        <w:br/>
      </w:r>
      <w:r w:rsidRPr="46E6677A" w:rsidR="46E6677A">
        <w:rPr>
          <w:rFonts w:ascii="Consolas" w:hAnsi="Consolas"/>
        </w:rPr>
        <w:t xml:space="preserve">USE </w:t>
      </w:r>
      <w:r w:rsidRPr="46E6677A" w:rsidR="46E6677A">
        <w:rPr>
          <w:rFonts w:ascii="Consolas" w:hAnsi="Consolas"/>
        </w:rPr>
        <w:t>sales_analysis</w:t>
      </w:r>
      <w:r w:rsidRPr="46E6677A" w:rsidR="46E6677A">
        <w:rPr>
          <w:rFonts w:ascii="Consolas" w:hAnsi="Consolas"/>
        </w:rPr>
        <w:t>;</w:t>
      </w:r>
      <w:r>
        <w:br/>
      </w:r>
      <w:r>
        <w:br/>
      </w:r>
      <w:r w:rsidRPr="46E6677A" w:rsidR="46E6677A">
        <w:rPr>
          <w:rFonts w:ascii="Consolas" w:hAnsi="Consolas"/>
        </w:rPr>
        <w:t xml:space="preserve">CREATE TABLE </w:t>
      </w:r>
      <w:r w:rsidRPr="46E6677A" w:rsidR="46E6677A">
        <w:rPr>
          <w:rFonts w:ascii="Consolas" w:hAnsi="Consolas"/>
        </w:rPr>
        <w:t>sales_raw</w:t>
      </w:r>
      <w:r w:rsidRPr="46E6677A" w:rsidR="46E6677A">
        <w:rPr>
          <w:rFonts w:ascii="Consolas" w:hAnsi="Consolas"/>
        </w:rPr>
        <w:t xml:space="preserve"> (</w:t>
      </w:r>
      <w:r>
        <w:br/>
      </w:r>
      <w:r w:rsidRPr="46E6677A" w:rsidR="46E6677A">
        <w:rPr>
          <w:rFonts w:ascii="Consolas" w:hAnsi="Consolas"/>
        </w:rPr>
        <w:t xml:space="preserve">    </w:t>
      </w:r>
      <w:r w:rsidRPr="46E6677A" w:rsidR="46E6677A">
        <w:rPr>
          <w:rFonts w:ascii="Consolas" w:hAnsi="Consolas"/>
        </w:rPr>
        <w:t>OrderID</w:t>
      </w:r>
      <w:r w:rsidRPr="46E6677A" w:rsidR="46E6677A">
        <w:rPr>
          <w:rFonts w:ascii="Consolas" w:hAnsi="Consolas"/>
        </w:rPr>
        <w:t xml:space="preserve"> </w:t>
      </w:r>
      <w:r w:rsidRPr="46E6677A" w:rsidR="46E6677A">
        <w:rPr>
          <w:rFonts w:ascii="Consolas" w:hAnsi="Consolas"/>
        </w:rPr>
        <w:t>VARCHAR(</w:t>
      </w:r>
      <w:r w:rsidRPr="46E6677A" w:rsidR="46E6677A">
        <w:rPr>
          <w:rFonts w:ascii="Consolas" w:hAnsi="Consolas"/>
        </w:rPr>
        <w:t>20),</w:t>
      </w:r>
      <w:r>
        <w:br/>
      </w:r>
      <w:r w:rsidRPr="46E6677A" w:rsidR="46E6677A">
        <w:rPr>
          <w:rFonts w:ascii="Consolas" w:hAnsi="Consolas"/>
        </w:rPr>
        <w:t xml:space="preserve">    </w:t>
      </w:r>
      <w:r w:rsidRPr="46E6677A" w:rsidR="46E6677A">
        <w:rPr>
          <w:rFonts w:ascii="Consolas" w:hAnsi="Consolas"/>
        </w:rPr>
        <w:t>OrderDate</w:t>
      </w:r>
      <w:r w:rsidRPr="46E6677A" w:rsidR="46E6677A">
        <w:rPr>
          <w:rFonts w:ascii="Consolas" w:hAnsi="Consolas"/>
        </w:rPr>
        <w:t xml:space="preserve"> </w:t>
      </w:r>
      <w:r w:rsidRPr="46E6677A" w:rsidR="46E6677A">
        <w:rPr>
          <w:rFonts w:ascii="Consolas" w:hAnsi="Consolas"/>
        </w:rPr>
        <w:t>VARCHAR(</w:t>
      </w:r>
      <w:r w:rsidRPr="46E6677A" w:rsidR="46E6677A">
        <w:rPr>
          <w:rFonts w:ascii="Consolas" w:hAnsi="Consolas"/>
        </w:rPr>
        <w:t>30),</w:t>
      </w:r>
      <w:r>
        <w:br/>
      </w:r>
      <w:r w:rsidRPr="46E6677A" w:rsidR="46E6677A">
        <w:rPr>
          <w:rFonts w:ascii="Consolas" w:hAnsi="Consolas"/>
        </w:rPr>
        <w:t xml:space="preserve">    Product </w:t>
      </w:r>
      <w:r w:rsidRPr="46E6677A" w:rsidR="46E6677A">
        <w:rPr>
          <w:rFonts w:ascii="Consolas" w:hAnsi="Consolas"/>
        </w:rPr>
        <w:t>VARCHAR(</w:t>
      </w:r>
      <w:r w:rsidRPr="46E6677A" w:rsidR="46E6677A">
        <w:rPr>
          <w:rFonts w:ascii="Consolas" w:hAnsi="Consolas"/>
        </w:rPr>
        <w:t>100),</w:t>
      </w:r>
      <w:r>
        <w:br/>
      </w:r>
      <w:r w:rsidRPr="46E6677A" w:rsidR="46E6677A">
        <w:rPr>
          <w:rFonts w:ascii="Consolas" w:hAnsi="Consolas"/>
        </w:rPr>
        <w:t xml:space="preserve">    Quantity </w:t>
      </w:r>
      <w:r w:rsidRPr="46E6677A" w:rsidR="46E6677A">
        <w:rPr>
          <w:rFonts w:ascii="Consolas" w:hAnsi="Consolas"/>
        </w:rPr>
        <w:t>VARCHAR(</w:t>
      </w:r>
      <w:r w:rsidRPr="46E6677A" w:rsidR="46E6677A">
        <w:rPr>
          <w:rFonts w:ascii="Consolas" w:hAnsi="Consolas"/>
        </w:rPr>
        <w:t>30),</w:t>
      </w:r>
      <w:r>
        <w:br/>
      </w:r>
      <w:r w:rsidRPr="46E6677A" w:rsidR="46E6677A">
        <w:rPr>
          <w:rFonts w:ascii="Consolas" w:hAnsi="Consolas"/>
        </w:rPr>
        <w:t xml:space="preserve">    </w:t>
      </w:r>
      <w:r w:rsidRPr="46E6677A" w:rsidR="46E6677A">
        <w:rPr>
          <w:rFonts w:ascii="Consolas" w:hAnsi="Consolas"/>
        </w:rPr>
        <w:t>UnitPrice</w:t>
      </w:r>
      <w:r w:rsidRPr="46E6677A" w:rsidR="46E6677A">
        <w:rPr>
          <w:rFonts w:ascii="Consolas" w:hAnsi="Consolas"/>
        </w:rPr>
        <w:t xml:space="preserve"> </w:t>
      </w:r>
      <w:r w:rsidRPr="46E6677A" w:rsidR="46E6677A">
        <w:rPr>
          <w:rFonts w:ascii="Consolas" w:hAnsi="Consolas"/>
        </w:rPr>
        <w:t>VARCHAR(</w:t>
      </w:r>
      <w:r w:rsidRPr="46E6677A" w:rsidR="46E6677A">
        <w:rPr>
          <w:rFonts w:ascii="Consolas" w:hAnsi="Consolas"/>
        </w:rPr>
        <w:t>30),</w:t>
      </w:r>
      <w:r>
        <w:br/>
      </w:r>
      <w:r w:rsidRPr="46E6677A" w:rsidR="46E6677A">
        <w:rPr>
          <w:rFonts w:ascii="Consolas" w:hAnsi="Consolas"/>
        </w:rPr>
        <w:t xml:space="preserve">    City </w:t>
      </w:r>
      <w:r w:rsidRPr="46E6677A" w:rsidR="46E6677A">
        <w:rPr>
          <w:rFonts w:ascii="Consolas" w:hAnsi="Consolas"/>
        </w:rPr>
        <w:t>VARCHAR(</w:t>
      </w:r>
      <w:r w:rsidRPr="46E6677A" w:rsidR="46E6677A">
        <w:rPr>
          <w:rFonts w:ascii="Consolas" w:hAnsi="Consolas"/>
        </w:rPr>
        <w:t>100)</w:t>
      </w:r>
      <w:r>
        <w:br/>
      </w:r>
      <w:r w:rsidRPr="46E6677A" w:rsidR="46E6677A">
        <w:rPr>
          <w:rFonts w:ascii="Consolas" w:hAnsi="Consolas"/>
        </w:rPr>
        <w:t>);</w:t>
      </w:r>
    </w:p>
    <w:p xmlns:wp14="http://schemas.microsoft.com/office/word/2010/wordml" w:rsidP="46E6677A" w14:paraId="3ED87F33" wp14:textId="234E2F53">
      <w:pPr>
        <w:pStyle w:val="Normal"/>
        <w:rPr>
          <w:rFonts w:ascii="Consolas" w:hAnsi="Consolas"/>
        </w:rPr>
      </w:pPr>
      <w:r w:rsidR="3A148692">
        <w:drawing>
          <wp:inline xmlns:wp14="http://schemas.microsoft.com/office/word/2010/wordprocessingDrawing" wp14:editId="1241D1E5" wp14:anchorId="48394196">
            <wp:extent cx="6324600" cy="1943100"/>
            <wp:effectExtent l="0" t="0" r="0" b="0"/>
            <wp:docPr id="1151347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347684" name="Picture 1151347684"/>
                    <pic:cNvPicPr/>
                  </pic:nvPicPr>
                  <pic:blipFill>
                    <a:blip xmlns:r="http://schemas.openxmlformats.org/officeDocument/2006/relationships" r:embed="rId1683882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14:paraId="1F1D8AD3" wp14:textId="1BD3CC76">
      <w:pPr>
        <w:pStyle w:val="Heading1"/>
      </w:pPr>
      <w:r w:rsidR="46E6677A">
        <w:rPr/>
        <w:t>4. SQL Queries Executed</w:t>
      </w:r>
    </w:p>
    <w:p xmlns:wp14="http://schemas.microsoft.com/office/word/2010/wordml" w14:paraId="7C8D9317" wp14:textId="77777777">
      <w:pPr>
        <w:pStyle w:val="Heading2"/>
      </w:pPr>
      <w:r>
        <w:t>Query 1: View the first 10 records</w:t>
      </w:r>
    </w:p>
    <w:p xmlns:wp14="http://schemas.microsoft.com/office/word/2010/wordml" w14:paraId="7AD9E3F1" wp14:textId="77777777">
      <w:r w:rsidRPr="46E6677A" w:rsidR="46E6677A">
        <w:rPr>
          <w:rFonts w:ascii="Consolas" w:hAnsi="Consolas"/>
          <w:sz w:val="18"/>
          <w:szCs w:val="18"/>
        </w:rPr>
        <w:t>SELECT * FROM sales_raw LIMIT 10;</w:t>
      </w:r>
    </w:p>
    <w:p w:rsidR="6AB8BCE7" w:rsidP="46E6677A" w:rsidRDefault="6AB8BCE7" w14:paraId="799A1DE6" w14:textId="30E8F239">
      <w:pPr>
        <w:pStyle w:val="Normal"/>
      </w:pPr>
      <w:r w:rsidR="6AB8BCE7">
        <w:drawing>
          <wp:inline wp14:editId="6524E103" wp14:anchorId="1A92E866">
            <wp:extent cx="6324600" cy="3371850"/>
            <wp:effectExtent l="0" t="0" r="0" b="0"/>
            <wp:docPr id="1278246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246959" name="Picture 1278246959"/>
                    <pic:cNvPicPr/>
                  </pic:nvPicPr>
                  <pic:blipFill>
                    <a:blip xmlns:r="http://schemas.openxmlformats.org/officeDocument/2006/relationships" r:embed="rId1519435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B7763FC" wp14:textId="77777777">
      <w:pPr>
        <w:pStyle w:val="Heading2"/>
      </w:pPr>
      <w:r>
        <w:t>Query 2: Find products priced above 500</w:t>
      </w:r>
    </w:p>
    <w:p xmlns:wp14="http://schemas.microsoft.com/office/word/2010/wordml" w14:paraId="0170185C" wp14:textId="77777777">
      <w:r w:rsidRPr="46E6677A" w:rsidR="46E6677A">
        <w:rPr>
          <w:rFonts w:ascii="Consolas" w:hAnsi="Consolas"/>
          <w:sz w:val="18"/>
          <w:szCs w:val="18"/>
        </w:rPr>
        <w:t>SELECT OrderID, Product, UnitPrice, City</w:t>
      </w:r>
      <w:r>
        <w:br/>
      </w:r>
      <w:r w:rsidRPr="46E6677A" w:rsidR="46E6677A">
        <w:rPr>
          <w:rFonts w:ascii="Consolas" w:hAnsi="Consolas"/>
          <w:sz w:val="18"/>
          <w:szCs w:val="18"/>
        </w:rPr>
        <w:t>FROM sales_raw</w:t>
      </w:r>
      <w:r>
        <w:br/>
      </w:r>
      <w:r w:rsidRPr="46E6677A" w:rsidR="46E6677A">
        <w:rPr>
          <w:rFonts w:ascii="Consolas" w:hAnsi="Consolas"/>
          <w:sz w:val="18"/>
          <w:szCs w:val="18"/>
        </w:rPr>
        <w:t>WHERE UnitPrice REGEXP '^[0-9]+(\\.[0-9]+)?$'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AND CAST(UnitPrice AS DECIMAL(12,2)) &gt; 500</w:t>
      </w:r>
      <w:r>
        <w:br/>
      </w:r>
      <w:r w:rsidRPr="46E6677A" w:rsidR="46E6677A">
        <w:rPr>
          <w:rFonts w:ascii="Consolas" w:hAnsi="Consolas"/>
          <w:sz w:val="18"/>
          <w:szCs w:val="18"/>
        </w:rPr>
        <w:t>ORDER BY CAST(UnitPrice AS DECIMAL(12,2)) DESC;</w:t>
      </w:r>
    </w:p>
    <w:p w:rsidR="1AB89F38" w:rsidP="46E6677A" w:rsidRDefault="1AB89F38" w14:paraId="45879A30" w14:textId="118CAC1C">
      <w:pPr>
        <w:pStyle w:val="Normal"/>
      </w:pPr>
      <w:r w:rsidR="1AB89F38">
        <w:drawing>
          <wp:inline wp14:editId="0CB68FCD" wp14:anchorId="5202AF4F">
            <wp:extent cx="6324600" cy="3562350"/>
            <wp:effectExtent l="0" t="0" r="0" b="0"/>
            <wp:docPr id="1216505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505023" name="Picture 1216505023"/>
                    <pic:cNvPicPr/>
                  </pic:nvPicPr>
                  <pic:blipFill>
                    <a:blip xmlns:r="http://schemas.openxmlformats.org/officeDocument/2006/relationships" r:embed="rId1172232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C741D7" wp14:textId="77777777">
      <w:pPr>
        <w:pStyle w:val="Heading2"/>
      </w:pPr>
      <w:r>
        <w:t>Query 3: Find duplicate order IDs</w:t>
      </w:r>
    </w:p>
    <w:p xmlns:wp14="http://schemas.microsoft.com/office/word/2010/wordml" w14:paraId="1503EB2E" wp14:textId="77777777">
      <w:r w:rsidRPr="46E6677A" w:rsidR="46E6677A">
        <w:rPr>
          <w:rFonts w:ascii="Consolas" w:hAnsi="Consolas"/>
          <w:sz w:val="18"/>
          <w:szCs w:val="18"/>
        </w:rPr>
        <w:t>SELECT OrderID, COUNT(*) AS occurrences</w:t>
      </w:r>
      <w:r>
        <w:br/>
      </w:r>
      <w:r w:rsidRPr="46E6677A" w:rsidR="46E6677A">
        <w:rPr>
          <w:rFonts w:ascii="Consolas" w:hAnsi="Consolas"/>
          <w:sz w:val="18"/>
          <w:szCs w:val="18"/>
        </w:rPr>
        <w:t>FROM sales_raw</w:t>
      </w:r>
      <w:r>
        <w:br/>
      </w:r>
      <w:r w:rsidRPr="46E6677A" w:rsidR="46E6677A">
        <w:rPr>
          <w:rFonts w:ascii="Consolas" w:hAnsi="Consolas"/>
          <w:sz w:val="18"/>
          <w:szCs w:val="18"/>
        </w:rPr>
        <w:t>GROUP BY OrderID</w:t>
      </w:r>
      <w:r>
        <w:br/>
      </w:r>
      <w:r w:rsidRPr="46E6677A" w:rsidR="46E6677A">
        <w:rPr>
          <w:rFonts w:ascii="Consolas" w:hAnsi="Consolas"/>
          <w:sz w:val="18"/>
          <w:szCs w:val="18"/>
        </w:rPr>
        <w:t>HAVING COUNT(*) &gt; 1</w:t>
      </w:r>
      <w:r>
        <w:br/>
      </w:r>
      <w:r w:rsidRPr="46E6677A" w:rsidR="46E6677A">
        <w:rPr>
          <w:rFonts w:ascii="Consolas" w:hAnsi="Consolas"/>
          <w:sz w:val="18"/>
          <w:szCs w:val="18"/>
        </w:rPr>
        <w:t>ORDER BY occurrences DESC;</w:t>
      </w:r>
    </w:p>
    <w:p w:rsidR="5B4C9B78" w:rsidP="46E6677A" w:rsidRDefault="5B4C9B78" w14:paraId="4E5FE9B2" w14:textId="007962C5">
      <w:pPr>
        <w:pStyle w:val="Normal"/>
      </w:pPr>
      <w:r w:rsidR="5B4C9B78">
        <w:drawing>
          <wp:inline wp14:editId="5004332F" wp14:anchorId="3146FFED">
            <wp:extent cx="6153150" cy="3571448"/>
            <wp:effectExtent l="0" t="0" r="0" b="0"/>
            <wp:docPr id="2129877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877180" name="Picture 2129877180"/>
                    <pic:cNvPicPr/>
                  </pic:nvPicPr>
                  <pic:blipFill>
                    <a:blip xmlns:r="http://schemas.openxmlformats.org/officeDocument/2006/relationships" r:embed="rId1204212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50" cy="35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6677A" w:rsidP="46E6677A" w:rsidRDefault="46E6677A" w14:paraId="19379962" w14:textId="27066DCE">
      <w:pPr>
        <w:rPr>
          <w:rFonts w:ascii="Consolas" w:hAnsi="Consolas"/>
          <w:sz w:val="18"/>
          <w:szCs w:val="18"/>
        </w:rPr>
      </w:pPr>
    </w:p>
    <w:p xmlns:wp14="http://schemas.microsoft.com/office/word/2010/wordml" w14:paraId="18395822" wp14:textId="77777777">
      <w:pPr>
        <w:pStyle w:val="Heading2"/>
      </w:pPr>
      <w:r>
        <w:t>Query 4: Count records and blank fields</w:t>
      </w:r>
    </w:p>
    <w:p xmlns:wp14="http://schemas.microsoft.com/office/word/2010/wordml" w14:paraId="6D9D201D" wp14:textId="77777777">
      <w:r w:rsidRPr="46E6677A" w:rsidR="46E6677A">
        <w:rPr>
          <w:rFonts w:ascii="Consolas" w:hAnsi="Consolas"/>
          <w:sz w:val="18"/>
          <w:szCs w:val="18"/>
        </w:rPr>
        <w:t>SELECT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COUNT(*) AS TotalRecords,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SUM(CASE WHEN TRIM(COALESCE(Product, '')) = '' THEN 1 ELSE 0 END) AS MissingProduct,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SUM(CASE WHEN TRIM(COALESCE(Quantity, '')) = '' THEN 1 ELSE 0 END) AS MissingQuantity,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SUM(CASE WHEN TRIM(COALESCE(UnitPrice, '')) = '' THEN 1 ELSE 0 END) AS MissingPrice,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SUM(CASE WHEN TRIM(COALESCE(City, '')) = '' THEN 1 ELSE 0 END) AS MissingCity</w:t>
      </w:r>
      <w:r>
        <w:br/>
      </w:r>
      <w:r w:rsidRPr="46E6677A" w:rsidR="46E6677A">
        <w:rPr>
          <w:rFonts w:ascii="Consolas" w:hAnsi="Consolas"/>
          <w:sz w:val="18"/>
          <w:szCs w:val="18"/>
        </w:rPr>
        <w:t>FROM sales_raw;</w:t>
      </w:r>
    </w:p>
    <w:p w:rsidR="263196F8" w:rsidP="46E6677A" w:rsidRDefault="263196F8" w14:paraId="5E1B234A" w14:textId="4804E8C3">
      <w:pPr>
        <w:pStyle w:val="Normal"/>
      </w:pPr>
      <w:r w:rsidR="263196F8">
        <w:drawing>
          <wp:inline wp14:editId="2938A9C3" wp14:anchorId="1C039A3C">
            <wp:extent cx="6324600" cy="2543175"/>
            <wp:effectExtent l="0" t="0" r="0" b="0"/>
            <wp:docPr id="810244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244676" name="Picture 810244676"/>
                    <pic:cNvPicPr/>
                  </pic:nvPicPr>
                  <pic:blipFill>
                    <a:blip xmlns:r="http://schemas.openxmlformats.org/officeDocument/2006/relationships" r:embed="rId909878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554DA9" wp14:textId="77777777">
      <w:pPr>
        <w:pStyle w:val="Heading2"/>
      </w:pPr>
      <w:r>
        <w:t>Query 5: Find the highest-priced product</w:t>
      </w:r>
    </w:p>
    <w:p xmlns:wp14="http://schemas.microsoft.com/office/word/2010/wordml" w14:paraId="212EF8B8" wp14:textId="77777777">
      <w:r w:rsidRPr="46E6677A" w:rsidR="46E6677A">
        <w:rPr>
          <w:rFonts w:ascii="Consolas" w:hAnsi="Consolas"/>
          <w:sz w:val="18"/>
          <w:szCs w:val="18"/>
        </w:rPr>
        <w:t>SELECT OrderID, Product, UnitPrice, City</w:t>
      </w:r>
      <w:r>
        <w:br/>
      </w:r>
      <w:r w:rsidRPr="46E6677A" w:rsidR="46E6677A">
        <w:rPr>
          <w:rFonts w:ascii="Consolas" w:hAnsi="Consolas"/>
          <w:sz w:val="18"/>
          <w:szCs w:val="18"/>
        </w:rPr>
        <w:t>FROM sales_raw</w:t>
      </w:r>
      <w:r>
        <w:br/>
      </w:r>
      <w:r w:rsidRPr="46E6677A" w:rsidR="46E6677A">
        <w:rPr>
          <w:rFonts w:ascii="Consolas" w:hAnsi="Consolas"/>
          <w:sz w:val="18"/>
          <w:szCs w:val="18"/>
        </w:rPr>
        <w:t>WHERE TRIM(UnitPrice) REGEXP '^[0-9]+(\\.[0-9]+)?$'</w:t>
      </w:r>
      <w:r>
        <w:br/>
      </w:r>
      <w:r w:rsidRPr="46E6677A" w:rsidR="46E6677A">
        <w:rPr>
          <w:rFonts w:ascii="Consolas" w:hAnsi="Consolas"/>
          <w:sz w:val="18"/>
          <w:szCs w:val="18"/>
        </w:rPr>
        <w:t>ORDER BY CAST(UnitPrice AS DECIMAL(12,2)) DESC</w:t>
      </w:r>
      <w:r>
        <w:br/>
      </w:r>
      <w:r w:rsidRPr="46E6677A" w:rsidR="46E6677A">
        <w:rPr>
          <w:rFonts w:ascii="Consolas" w:hAnsi="Consolas"/>
          <w:sz w:val="18"/>
          <w:szCs w:val="18"/>
        </w:rPr>
        <w:t>LIMIT 1;</w:t>
      </w:r>
    </w:p>
    <w:p w:rsidR="62D23758" w:rsidP="46E6677A" w:rsidRDefault="62D23758" w14:paraId="0C92C88A" w14:textId="3C01DF3A">
      <w:pPr>
        <w:pStyle w:val="Normal"/>
      </w:pPr>
      <w:r w:rsidR="62D23758">
        <w:drawing>
          <wp:inline wp14:editId="646158ED" wp14:anchorId="4DB9A1C4">
            <wp:extent cx="5038725" cy="2427177"/>
            <wp:effectExtent l="0" t="0" r="0" b="0"/>
            <wp:docPr id="318734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734945" name="Picture 318734945"/>
                    <pic:cNvPicPr/>
                  </pic:nvPicPr>
                  <pic:blipFill>
                    <a:blip xmlns:r="http://schemas.openxmlformats.org/officeDocument/2006/relationships" r:embed="rId1912004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725" cy="24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212002" wp14:textId="77777777">
      <w:pPr>
        <w:pStyle w:val="Heading2"/>
      </w:pPr>
      <w:r>
        <w:t>Query 6: Calculate revenue by city</w:t>
      </w:r>
    </w:p>
    <w:p xmlns:wp14="http://schemas.microsoft.com/office/word/2010/wordml" w14:paraId="45E320FF" wp14:textId="77777777">
      <w:r w:rsidRPr="46E6677A" w:rsidR="46E6677A">
        <w:rPr>
          <w:rFonts w:ascii="Consolas" w:hAnsi="Consolas"/>
          <w:sz w:val="18"/>
          <w:szCs w:val="18"/>
        </w:rPr>
        <w:t>SELECT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UPPER(TRIM(City)) AS City,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ROUND(SUM(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CASE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    WHEN TRIM(Quantity) REGEXP '^[0-9]+(\\.[0-9]+)?$'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     AND TRIM(UnitPrice) REGEXP '^[0-9]+(\\.[0-9]+)?$'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    THEN CAST(Quantity AS DECIMAL(12,2))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       * CAST(UnitPrice AS DECIMAL(12,2))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    ELSE 0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END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), 2) AS TotalRevenue</w:t>
      </w:r>
      <w:r>
        <w:br/>
      </w:r>
      <w:r w:rsidRPr="46E6677A" w:rsidR="46E6677A">
        <w:rPr>
          <w:rFonts w:ascii="Consolas" w:hAnsi="Consolas"/>
          <w:sz w:val="18"/>
          <w:szCs w:val="18"/>
        </w:rPr>
        <w:t>FROM sales_raw</w:t>
      </w:r>
      <w:r>
        <w:br/>
      </w:r>
      <w:r w:rsidRPr="46E6677A" w:rsidR="46E6677A">
        <w:rPr>
          <w:rFonts w:ascii="Consolas" w:hAnsi="Consolas"/>
          <w:sz w:val="18"/>
          <w:szCs w:val="18"/>
        </w:rPr>
        <w:t>GROUP BY UPPER(TRIM(City))</w:t>
      </w:r>
      <w:r>
        <w:br/>
      </w:r>
      <w:r w:rsidRPr="46E6677A" w:rsidR="46E6677A">
        <w:rPr>
          <w:rFonts w:ascii="Consolas" w:hAnsi="Consolas"/>
          <w:sz w:val="18"/>
          <w:szCs w:val="18"/>
        </w:rPr>
        <w:t>ORDER BY TotalRevenue DESC;</w:t>
      </w:r>
    </w:p>
    <w:p w:rsidR="788D947D" w:rsidP="46E6677A" w:rsidRDefault="788D947D" w14:paraId="023C4955" w14:textId="2510E31F">
      <w:pPr>
        <w:pStyle w:val="Normal"/>
      </w:pPr>
      <w:r w:rsidR="788D947D">
        <w:drawing>
          <wp:inline wp14:editId="10370F3A" wp14:anchorId="24B686DF">
            <wp:extent cx="5029200" cy="1952625"/>
            <wp:effectExtent l="0" t="0" r="0" b="0"/>
            <wp:docPr id="1878929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929512" name="Picture 1878929512"/>
                    <pic:cNvPicPr/>
                  </pic:nvPicPr>
                  <pic:blipFill>
                    <a:blip xmlns:r="http://schemas.openxmlformats.org/officeDocument/2006/relationships" r:embed="rId490878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4FD13BC" wp14:textId="77777777">
      <w:pPr>
        <w:pStyle w:val="Heading2"/>
      </w:pPr>
      <w:r>
        <w:t>Query 7: Products with at least two records</w:t>
      </w:r>
    </w:p>
    <w:p xmlns:wp14="http://schemas.microsoft.com/office/word/2010/wordml" w14:paraId="3E532037" wp14:textId="77777777">
      <w:r w:rsidRPr="46E6677A" w:rsidR="46E6677A">
        <w:rPr>
          <w:rFonts w:ascii="Consolas" w:hAnsi="Consolas"/>
          <w:sz w:val="18"/>
          <w:szCs w:val="18"/>
        </w:rPr>
        <w:t>SELECT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TRIM(Product) AS Product,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COUNT(*) AS TotalRecords,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AVG(CASE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WHEN TRIM(UnitPrice) REGEXP '^[0-9]+(\\.[0-9]+)?$'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THEN CAST(UnitPrice AS DECIMAL(12,2))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    ELSE NULL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END) AS AveragePrice</w:t>
      </w:r>
      <w:r>
        <w:br/>
      </w:r>
      <w:r w:rsidRPr="46E6677A" w:rsidR="46E6677A">
        <w:rPr>
          <w:rFonts w:ascii="Consolas" w:hAnsi="Consolas"/>
          <w:sz w:val="18"/>
          <w:szCs w:val="18"/>
        </w:rPr>
        <w:t>FROM sales_raw</w:t>
      </w:r>
      <w:r>
        <w:br/>
      </w:r>
      <w:r w:rsidRPr="46E6677A" w:rsidR="46E6677A">
        <w:rPr>
          <w:rFonts w:ascii="Consolas" w:hAnsi="Consolas"/>
          <w:sz w:val="18"/>
          <w:szCs w:val="18"/>
        </w:rPr>
        <w:t>WHERE TRIM(COALESCE(Product, '')) &lt;&gt; ''</w:t>
      </w:r>
      <w:r>
        <w:br/>
      </w:r>
      <w:r w:rsidRPr="46E6677A" w:rsidR="46E6677A">
        <w:rPr>
          <w:rFonts w:ascii="Consolas" w:hAnsi="Consolas"/>
          <w:sz w:val="18"/>
          <w:szCs w:val="18"/>
        </w:rPr>
        <w:t>GROUP BY TRIM(Product)</w:t>
      </w:r>
      <w:r>
        <w:br/>
      </w:r>
      <w:r w:rsidRPr="46E6677A" w:rsidR="46E6677A">
        <w:rPr>
          <w:rFonts w:ascii="Consolas" w:hAnsi="Consolas"/>
          <w:sz w:val="18"/>
          <w:szCs w:val="18"/>
        </w:rPr>
        <w:t>HAVING COUNT(*) &gt;= 2</w:t>
      </w:r>
      <w:r>
        <w:br/>
      </w:r>
      <w:r w:rsidRPr="46E6677A" w:rsidR="46E6677A">
        <w:rPr>
          <w:rFonts w:ascii="Consolas" w:hAnsi="Consolas"/>
          <w:sz w:val="18"/>
          <w:szCs w:val="18"/>
        </w:rPr>
        <w:t>ORDER BY TotalRecords DESC;</w:t>
      </w:r>
    </w:p>
    <w:p w:rsidR="066FEA5D" w:rsidP="46E6677A" w:rsidRDefault="066FEA5D" w14:paraId="47431E44" w14:textId="1932C923">
      <w:pPr>
        <w:pStyle w:val="Normal"/>
      </w:pPr>
      <w:r w:rsidR="066FEA5D">
        <w:drawing>
          <wp:inline wp14:editId="1DCF4771" wp14:anchorId="031323D5">
            <wp:extent cx="4914900" cy="1724025"/>
            <wp:effectExtent l="0" t="0" r="0" b="0"/>
            <wp:docPr id="1053098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098353" name="Picture 1053098353"/>
                    <pic:cNvPicPr/>
                  </pic:nvPicPr>
                  <pic:blipFill>
                    <a:blip xmlns:r="http://schemas.openxmlformats.org/officeDocument/2006/relationships" r:embed="rId428458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75E7D4F" wp14:noSpellErr="1" wp14:textId="63761EDF">
      <w:pPr>
        <w:pStyle w:val="Heading2"/>
      </w:pPr>
      <w:r w:rsidR="46E6677A">
        <w:rPr/>
        <w:t>Query 8: Find invalid or negative quantities</w:t>
      </w:r>
    </w:p>
    <w:p xmlns:wp14="http://schemas.microsoft.com/office/word/2010/wordml" w14:paraId="7F8FAFF3" wp14:textId="5FC0AA4A">
      <w:r w:rsidRPr="46E6677A" w:rsidR="46E6677A">
        <w:rPr>
          <w:rFonts w:ascii="Consolas" w:hAnsi="Consolas"/>
          <w:sz w:val="18"/>
          <w:szCs w:val="18"/>
        </w:rPr>
        <w:t>SELECT *</w:t>
      </w:r>
      <w:r>
        <w:br/>
      </w:r>
      <w:r w:rsidRPr="46E6677A" w:rsidR="46E6677A">
        <w:rPr>
          <w:rFonts w:ascii="Consolas" w:hAnsi="Consolas"/>
          <w:sz w:val="18"/>
          <w:szCs w:val="18"/>
        </w:rPr>
        <w:t>FROM sales_raw</w:t>
      </w:r>
      <w:r>
        <w:br/>
      </w:r>
      <w:r w:rsidRPr="46E6677A" w:rsidR="46E6677A">
        <w:rPr>
          <w:rFonts w:ascii="Consolas" w:hAnsi="Consolas"/>
          <w:sz w:val="18"/>
          <w:szCs w:val="18"/>
        </w:rPr>
        <w:t>WHERE TRIM(Quantity) NOT REGEXP '^[0-9]+(\\.[0-9]+)?$'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OR CAST(Quantity AS DECIMAL(12,2)) &lt; 0;</w:t>
      </w:r>
    </w:p>
    <w:p w:rsidR="220E3793" w:rsidP="46E6677A" w:rsidRDefault="220E3793" w14:paraId="3D96630A" w14:textId="438083BA">
      <w:pPr>
        <w:pStyle w:val="Normal"/>
      </w:pPr>
      <w:r w:rsidR="220E3793">
        <w:drawing>
          <wp:inline wp14:editId="57C9C960" wp14:anchorId="15A31A65">
            <wp:extent cx="5603421" cy="2364260"/>
            <wp:effectExtent l="0" t="0" r="0" b="0"/>
            <wp:docPr id="1652783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783741" name="Picture 1652783741"/>
                    <pic:cNvPicPr/>
                  </pic:nvPicPr>
                  <pic:blipFill>
                    <a:blip xmlns:r="http://schemas.openxmlformats.org/officeDocument/2006/relationships" r:embed="rId2128906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3421" cy="23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6677A" w:rsidP="46E6677A" w:rsidRDefault="46E6677A" w14:paraId="5BD86FD3" w14:textId="34DBD4FF">
      <w:pPr>
        <w:rPr>
          <w:rFonts w:ascii="Consolas" w:hAnsi="Consolas"/>
          <w:sz w:val="18"/>
          <w:szCs w:val="18"/>
        </w:rPr>
      </w:pPr>
    </w:p>
    <w:p xmlns:wp14="http://schemas.microsoft.com/office/word/2010/wordml" w14:paraId="149BC11D" wp14:textId="77777777">
      <w:pPr>
        <w:pStyle w:val="Heading2"/>
      </w:pPr>
      <w:r>
        <w:t>Query 9: Standardize city names in query output</w:t>
      </w:r>
    </w:p>
    <w:p xmlns:wp14="http://schemas.microsoft.com/office/word/2010/wordml" w14:paraId="2289E320" wp14:textId="77777777">
      <w:r w:rsidRPr="46E6677A" w:rsidR="46E6677A">
        <w:rPr>
          <w:rFonts w:ascii="Consolas" w:hAnsi="Consolas"/>
          <w:sz w:val="18"/>
          <w:szCs w:val="18"/>
        </w:rPr>
        <w:t>SELECT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UPPER(TRIM(City)) AS StandardizedCity,</w:t>
      </w:r>
      <w:r>
        <w:br/>
      </w:r>
      <w:r w:rsidRPr="46E6677A" w:rsidR="46E6677A">
        <w:rPr>
          <w:rFonts w:ascii="Consolas" w:hAnsi="Consolas"/>
          <w:sz w:val="18"/>
          <w:szCs w:val="18"/>
        </w:rPr>
        <w:t xml:space="preserve">    COUNT(*) AS TotalOrders</w:t>
      </w:r>
      <w:r>
        <w:br/>
      </w:r>
      <w:r w:rsidRPr="46E6677A" w:rsidR="46E6677A">
        <w:rPr>
          <w:rFonts w:ascii="Consolas" w:hAnsi="Consolas"/>
          <w:sz w:val="18"/>
          <w:szCs w:val="18"/>
        </w:rPr>
        <w:t>FROM sales_raw</w:t>
      </w:r>
      <w:r>
        <w:br/>
      </w:r>
      <w:r w:rsidRPr="46E6677A" w:rsidR="46E6677A">
        <w:rPr>
          <w:rFonts w:ascii="Consolas" w:hAnsi="Consolas"/>
          <w:sz w:val="18"/>
          <w:szCs w:val="18"/>
        </w:rPr>
        <w:t>WHERE TRIM(COALESCE(City, '')) &lt;&gt; ''</w:t>
      </w:r>
      <w:r>
        <w:br/>
      </w:r>
      <w:r w:rsidRPr="46E6677A" w:rsidR="46E6677A">
        <w:rPr>
          <w:rFonts w:ascii="Consolas" w:hAnsi="Consolas"/>
          <w:sz w:val="18"/>
          <w:szCs w:val="18"/>
        </w:rPr>
        <w:t>GROUP BY UPPER(TRIM(City))</w:t>
      </w:r>
      <w:r>
        <w:br/>
      </w:r>
      <w:r w:rsidRPr="46E6677A" w:rsidR="46E6677A">
        <w:rPr>
          <w:rFonts w:ascii="Consolas" w:hAnsi="Consolas"/>
          <w:sz w:val="18"/>
          <w:szCs w:val="18"/>
        </w:rPr>
        <w:t>ORDER BY TotalOrders DESC;</w:t>
      </w:r>
    </w:p>
    <w:p w:rsidR="527C15B9" w:rsidP="46E6677A" w:rsidRDefault="527C15B9" w14:paraId="7FE88E27" w14:textId="277DFD33">
      <w:pPr>
        <w:pStyle w:val="Normal"/>
      </w:pPr>
      <w:r w:rsidR="527C15B9">
        <w:drawing>
          <wp:inline wp14:editId="38B13F45" wp14:anchorId="6D3F80D2">
            <wp:extent cx="5644243" cy="2473779"/>
            <wp:effectExtent l="0" t="0" r="0" b="0"/>
            <wp:docPr id="2122246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246460" name="Picture 2122246460"/>
                    <pic:cNvPicPr/>
                  </pic:nvPicPr>
                  <pic:blipFill>
                    <a:blip xmlns:r="http://schemas.openxmlformats.org/officeDocument/2006/relationships" r:embed="rId85116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4243" cy="247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6677A" w:rsidP="46E6677A" w:rsidRDefault="46E6677A" w14:paraId="66F3D386" w14:textId="7636DEC3">
      <w:pPr>
        <w:rPr>
          <w:rFonts w:ascii="Consolas" w:hAnsi="Consolas"/>
          <w:sz w:val="18"/>
          <w:szCs w:val="18"/>
        </w:rPr>
      </w:pPr>
    </w:p>
    <w:p xmlns:wp14="http://schemas.microsoft.com/office/word/2010/wordml" w14:paraId="4EC5A799" wp14:textId="1B86BCB5">
      <w:pPr>
        <w:pStyle w:val="Heading1"/>
      </w:pPr>
    </w:p>
    <w:p xmlns:wp14="http://schemas.microsoft.com/office/word/2010/wordml" w14:paraId="1661463C" wp14:textId="3DA9FF45"/>
    <w:sectPr w:rsidRPr="0006063C" w:rsidR="00FC693F" w:rsidSect="00034616"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4C6EC"/>
    <w:rsid w:val="066FEA5D"/>
    <w:rsid w:val="08AB0F6D"/>
    <w:rsid w:val="0FFF6336"/>
    <w:rsid w:val="0FFF6336"/>
    <w:rsid w:val="14ECF1B3"/>
    <w:rsid w:val="1AB89F38"/>
    <w:rsid w:val="220E3793"/>
    <w:rsid w:val="25FD8D1E"/>
    <w:rsid w:val="25FD8D1E"/>
    <w:rsid w:val="263196F8"/>
    <w:rsid w:val="2BAE175A"/>
    <w:rsid w:val="2EA35632"/>
    <w:rsid w:val="382C63FF"/>
    <w:rsid w:val="3A148692"/>
    <w:rsid w:val="4188E395"/>
    <w:rsid w:val="435661EC"/>
    <w:rsid w:val="435661EC"/>
    <w:rsid w:val="46E6677A"/>
    <w:rsid w:val="527C15B9"/>
    <w:rsid w:val="5560C33C"/>
    <w:rsid w:val="5660B153"/>
    <w:rsid w:val="5B4C9B78"/>
    <w:rsid w:val="5CD0B973"/>
    <w:rsid w:val="62D23758"/>
    <w:rsid w:val="6AB8BCE7"/>
    <w:rsid w:val="788D947D"/>
    <w:rsid w:val="7F61B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3A50F63-6DB9-45DC-BD26-9E7820D156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683882243" /><Relationship Type="http://schemas.openxmlformats.org/officeDocument/2006/relationships/image" Target="/media/image2.png" Id="rId1519435546" /><Relationship Type="http://schemas.openxmlformats.org/officeDocument/2006/relationships/image" Target="/media/image3.png" Id="rId1172232379" /><Relationship Type="http://schemas.openxmlformats.org/officeDocument/2006/relationships/image" Target="/media/image4.png" Id="rId1204212971" /><Relationship Type="http://schemas.openxmlformats.org/officeDocument/2006/relationships/image" Target="/media/image5.png" Id="rId909878332" /><Relationship Type="http://schemas.openxmlformats.org/officeDocument/2006/relationships/image" Target="/media/image6.png" Id="rId1912004221" /><Relationship Type="http://schemas.openxmlformats.org/officeDocument/2006/relationships/image" Target="/media/image7.png" Id="rId490878825" /><Relationship Type="http://schemas.openxmlformats.org/officeDocument/2006/relationships/image" Target="/media/image8.png" Id="rId428458858" /><Relationship Type="http://schemas.openxmlformats.org/officeDocument/2006/relationships/image" Target="/media/image9.png" Id="rId2128906002" /><Relationship Type="http://schemas.openxmlformats.org/officeDocument/2006/relationships/image" Target="/media/imagea.png" Id="rId851163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Lohith Reddy</lastModifiedBy>
  <revision>2</revision>
  <dcterms:created xsi:type="dcterms:W3CDTF">2013-12-23T23:15:00.0000000Z</dcterms:created>
  <dcterms:modified xsi:type="dcterms:W3CDTF">2026-10-28T10:25:10.9971872Z</dcterms:modified>
  <category/>
</coreProperties>
</file>