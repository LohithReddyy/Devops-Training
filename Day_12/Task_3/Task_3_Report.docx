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2803F08" wp14:textId="23C65AD9">
      <w:pPr>
        <w:pStyle w:val="Title"/>
        <w:jc w:val="center"/>
      </w:pPr>
      <w:r w:rsidR="5A097677">
        <w:rPr/>
        <w:t>Task-3 — SQL Queries</w:t>
      </w:r>
    </w:p>
    <w:p xmlns:wp14="http://schemas.microsoft.com/office/word/2010/wordml" w14:paraId="2A924356" wp14:textId="77777777">
      <w:pPr>
        <w:jc w:val="center"/>
      </w:pPr>
      <w:r w:rsidR="3E2FA9C6">
        <w:rPr/>
        <w:t>Dataset: Top_1000_Highest_Grossing_Movies_Of_All_Time.csv</w:t>
      </w:r>
    </w:p>
    <w:p xmlns:wp14="http://schemas.microsoft.com/office/word/2010/wordml" w14:paraId="5CF0A377" wp14:textId="77777777">
      <w:pPr>
        <w:pStyle w:val="Heading1"/>
      </w:pPr>
      <w:r>
        <w:t>Database setup</w:t>
      </w:r>
    </w:p>
    <w:p xmlns:wp14="http://schemas.microsoft.com/office/word/2010/wordml" w14:paraId="49B9AB6A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CREATE DATABASE movie_boxoffice_analysis;</w:t>
      </w:r>
      <w:r>
        <w:br/>
      </w:r>
      <w:r>
        <w:br/>
      </w:r>
      <w:r w:rsidRPr="3E2FA9C6" w:rsidR="3E2FA9C6">
        <w:rPr>
          <w:rFonts w:ascii="Consolas" w:hAnsi="Consolas"/>
          <w:sz w:val="18"/>
          <w:szCs w:val="18"/>
        </w:rPr>
        <w:t>USE movie_boxoffice_analysis;</w:t>
      </w:r>
    </w:p>
    <w:p xmlns:wp14="http://schemas.microsoft.com/office/word/2010/wordml" w:rsidP="3E2FA9C6" w14:paraId="1376C273" wp14:textId="69B6CCB4">
      <w:pPr>
        <w:pStyle w:val="Normal"/>
        <w:spacing w:after="160"/>
      </w:pPr>
      <w:r w:rsidR="27826027">
        <w:drawing>
          <wp:inline xmlns:wp14="http://schemas.microsoft.com/office/word/2010/wordprocessingDrawing" wp14:editId="601B0AE3" wp14:anchorId="6BBAD81B">
            <wp:extent cx="6400800" cy="2809875"/>
            <wp:effectExtent l="0" t="0" r="0" b="0"/>
            <wp:docPr id="1585084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525354" name="Picture 973525354"/>
                    <pic:cNvPicPr/>
                  </pic:nvPicPr>
                  <pic:blipFill>
                    <a:blip xmlns:r="http://schemas.openxmlformats.org/officeDocument/2006/relationships" r:embed="rId821617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FA9C6" w14:paraId="500C6163" wp14:textId="684AC8F6">
      <w:pPr>
        <w:pStyle w:val="Heading1"/>
        <w:spacing w:after="160"/>
      </w:pPr>
      <w:r w:rsidR="3E2FA9C6">
        <w:rPr/>
        <w:t>Query 1 — Display all movies</w:t>
      </w:r>
    </w:p>
    <w:p xmlns:wp14="http://schemas.microsoft.com/office/word/2010/wordml" w14:paraId="3530C9BE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 *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movies;</w:t>
      </w:r>
    </w:p>
    <w:p xmlns:wp14="http://schemas.microsoft.com/office/word/2010/wordml" w:rsidP="3E2FA9C6" w14:paraId="78A2B1F7" wp14:textId="418F74A1">
      <w:pPr>
        <w:pStyle w:val="Normal"/>
        <w:spacing w:after="160"/>
      </w:pPr>
      <w:r w:rsidR="3A376AE1">
        <w:drawing>
          <wp:inline xmlns:wp14="http://schemas.microsoft.com/office/word/2010/wordprocessingDrawing" wp14:editId="7CDB0815" wp14:anchorId="0AE86B49">
            <wp:extent cx="5238750" cy="2638425"/>
            <wp:effectExtent l="0" t="0" r="0" b="0"/>
            <wp:docPr id="2001315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315940" name="Picture 2001315940"/>
                    <pic:cNvPicPr/>
                  </pic:nvPicPr>
                  <pic:blipFill>
                    <a:blip xmlns:r="http://schemas.openxmlformats.org/officeDocument/2006/relationships" r:embed="rId479997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2FA9C6" w14:paraId="78C5F1FA" wp14:textId="280B0353">
      <w:pPr>
        <w:pStyle w:val="Heading1"/>
        <w:spacing w:after="160"/>
      </w:pPr>
      <w:r w:rsidR="3E2FA9C6">
        <w:rPr/>
        <w:t>Query 2 — Count total movies</w:t>
      </w:r>
    </w:p>
    <w:p xmlns:wp14="http://schemas.microsoft.com/office/word/2010/wordml" w14:paraId="2643B1D2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 COUNT(*) AS total_movies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movies;</w:t>
      </w:r>
    </w:p>
    <w:p w:rsidR="283625E1" w:rsidP="3E2FA9C6" w:rsidRDefault="283625E1" w14:paraId="02904337" w14:textId="186FBC9A">
      <w:pPr>
        <w:pStyle w:val="Normal"/>
        <w:spacing w:after="160"/>
      </w:pPr>
      <w:r w:rsidR="283625E1">
        <w:drawing>
          <wp:inline wp14:editId="3CA804CC" wp14:anchorId="71F5463D">
            <wp:extent cx="6400800" cy="3600450"/>
            <wp:effectExtent l="0" t="0" r="0" b="0"/>
            <wp:docPr id="61323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239838" name="Picture 613239838"/>
                    <pic:cNvPicPr/>
                  </pic:nvPicPr>
                  <pic:blipFill>
                    <a:blip xmlns:r="http://schemas.openxmlformats.org/officeDocument/2006/relationships" r:embed="rId295654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33217C" wp14:textId="77777777">
      <w:pPr>
        <w:pStyle w:val="Heading1"/>
      </w:pPr>
      <w:r>
        <w:t>Query 3 — Find the oldest and latest release years</w:t>
      </w:r>
    </w:p>
    <w:p xmlns:wp14="http://schemas.microsoft.com/office/word/2010/wordml" w14:paraId="3D909E05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MIN(CAST(`Year of Realease` AS UNSIGNED)) AS oldest_year,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MAX(CAST(`Year of Realease` AS UNSIGNED)) AS latest_year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`Year of Realease` REGEXP '^[0-9]{4}$';</w:t>
      </w:r>
    </w:p>
    <w:p w:rsidR="62AC3D76" w:rsidP="3E2FA9C6" w:rsidRDefault="62AC3D76" w14:paraId="2177854B" w14:textId="6AC78706">
      <w:pPr>
        <w:pStyle w:val="Normal"/>
        <w:spacing w:after="160"/>
      </w:pPr>
      <w:r w:rsidR="62AC3D76">
        <w:drawing>
          <wp:inline wp14:editId="36D4F835" wp14:anchorId="77A5A898">
            <wp:extent cx="5391150" cy="2314575"/>
            <wp:effectExtent l="0" t="0" r="0" b="0"/>
            <wp:docPr id="337327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327447" name="Picture 337327447"/>
                    <pic:cNvPicPr/>
                  </pic:nvPicPr>
                  <pic:blipFill>
                    <a:blip xmlns:r="http://schemas.openxmlformats.org/officeDocument/2006/relationships" r:embed="rId1802074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A9C6" w:rsidP="3E2FA9C6" w:rsidRDefault="3E2FA9C6" w14:paraId="34B73A9B" w14:textId="0534D49C">
      <w:pPr>
        <w:spacing w:after="160"/>
        <w:rPr>
          <w:rFonts w:ascii="Consolas" w:hAnsi="Consolas"/>
          <w:sz w:val="18"/>
          <w:szCs w:val="18"/>
        </w:rPr>
      </w:pPr>
    </w:p>
    <w:p xmlns:wp14="http://schemas.microsoft.com/office/word/2010/wordml" w14:paraId="33DF2359" wp14:textId="77777777">
      <w:pPr>
        <w:pStyle w:val="Heading1"/>
      </w:pPr>
      <w:r>
        <w:t>Query 4 — Find movies released after 2020</w:t>
      </w:r>
    </w:p>
    <w:p xmlns:wp14="http://schemas.microsoft.com/office/word/2010/wordml" w14:paraId="5CC59E0F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 `Movie Title`, `Year of Realease`, `Movie Rating`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`Year of Realease` REGEXP '^[0-9]{4}$'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AND CAST(`Year of Realease` AS UNSIGNED) &gt; 2020</w:t>
      </w:r>
      <w:r>
        <w:br/>
      </w:r>
      <w:r w:rsidRPr="3E2FA9C6" w:rsidR="3E2FA9C6">
        <w:rPr>
          <w:rFonts w:ascii="Consolas" w:hAnsi="Consolas"/>
          <w:sz w:val="18"/>
          <w:szCs w:val="18"/>
        </w:rPr>
        <w:t>ORDER BY CAST(`Year of Realease` AS UNSIGNED) DESC;</w:t>
      </w:r>
    </w:p>
    <w:p w:rsidR="214B1987" w:rsidP="3E2FA9C6" w:rsidRDefault="214B1987" w14:paraId="339A961B" w14:textId="272EB03E">
      <w:pPr>
        <w:pStyle w:val="Normal"/>
        <w:spacing w:after="160"/>
      </w:pPr>
      <w:r w:rsidR="214B1987">
        <w:drawing>
          <wp:inline wp14:editId="58171BD8" wp14:anchorId="0D35ECA7">
            <wp:extent cx="6400800" cy="3600450"/>
            <wp:effectExtent l="0" t="0" r="0" b="0"/>
            <wp:docPr id="131502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021039" name="Picture 1315021039"/>
                    <pic:cNvPicPr/>
                  </pic:nvPicPr>
                  <pic:blipFill>
                    <a:blip xmlns:r="http://schemas.openxmlformats.org/officeDocument/2006/relationships" r:embed="rId302408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F494117" wp14:textId="77777777">
      <w:pPr>
        <w:pStyle w:val="Heading1"/>
      </w:pPr>
      <w:r>
        <w:t>Query 5 — Find movies rated 8 or above</w:t>
      </w:r>
    </w:p>
    <w:p xmlns:wp14="http://schemas.microsoft.com/office/word/2010/wordml" w14:paraId="42E0DE4F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 `Movie Title`, `Movie Rating`, Genre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`Movie Rating` &gt;= 8</w:t>
      </w:r>
      <w:r>
        <w:br/>
      </w:r>
      <w:r w:rsidRPr="3E2FA9C6" w:rsidR="3E2FA9C6">
        <w:rPr>
          <w:rFonts w:ascii="Consolas" w:hAnsi="Consolas"/>
          <w:sz w:val="18"/>
          <w:szCs w:val="18"/>
        </w:rPr>
        <w:t>ORDER BY `Movie Rating` DESC;</w:t>
      </w:r>
    </w:p>
    <w:p w:rsidR="3F80799E" w:rsidP="3E2FA9C6" w:rsidRDefault="3F80799E" w14:paraId="5F113EA2" w14:textId="39DCB741">
      <w:pPr>
        <w:pStyle w:val="Normal"/>
        <w:spacing w:after="160"/>
      </w:pPr>
      <w:r w:rsidR="3F80799E">
        <w:drawing>
          <wp:inline wp14:editId="2B87C0AA" wp14:anchorId="3FEB4D79">
            <wp:extent cx="5257800" cy="2190750"/>
            <wp:effectExtent l="0" t="0" r="0" b="0"/>
            <wp:docPr id="785567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567428" name="Picture 785567428"/>
                    <pic:cNvPicPr/>
                  </pic:nvPicPr>
                  <pic:blipFill>
                    <a:blip xmlns:r="http://schemas.openxmlformats.org/officeDocument/2006/relationships" r:embed="rId855876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A9C6" w:rsidP="3E2FA9C6" w:rsidRDefault="3E2FA9C6" w14:paraId="7CB89564" w14:textId="54A82C04">
      <w:pPr>
        <w:spacing w:after="160"/>
        <w:rPr>
          <w:rFonts w:ascii="Consolas" w:hAnsi="Consolas"/>
          <w:sz w:val="18"/>
          <w:szCs w:val="18"/>
        </w:rPr>
      </w:pPr>
    </w:p>
    <w:p xmlns:wp14="http://schemas.microsoft.com/office/word/2010/wordml" w14:paraId="73ECA84A" wp14:textId="77777777">
      <w:pPr>
        <w:pStyle w:val="Heading1"/>
      </w:pPr>
      <w:r>
        <w:t>Query 6 — Find movies longer than 150 minutes</w:t>
      </w:r>
    </w:p>
    <w:p xmlns:wp14="http://schemas.microsoft.com/office/word/2010/wordml" w14:paraId="3A8F39CD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 `Movie Title`, Duration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Duration &gt; 150</w:t>
      </w:r>
      <w:r>
        <w:br/>
      </w:r>
      <w:r w:rsidRPr="3E2FA9C6" w:rsidR="3E2FA9C6">
        <w:rPr>
          <w:rFonts w:ascii="Consolas" w:hAnsi="Consolas"/>
          <w:sz w:val="18"/>
          <w:szCs w:val="18"/>
        </w:rPr>
        <w:t>ORDER BY Duration DESC;</w:t>
      </w:r>
    </w:p>
    <w:p w:rsidR="5F31F121" w:rsidP="3E2FA9C6" w:rsidRDefault="5F31F121" w14:paraId="11476F24" w14:textId="09FD3827">
      <w:pPr>
        <w:pStyle w:val="Normal"/>
        <w:spacing w:after="160"/>
      </w:pPr>
      <w:r w:rsidR="5F31F121">
        <w:drawing>
          <wp:inline wp14:editId="30E91FD9" wp14:anchorId="1FBB8288">
            <wp:extent cx="6400800" cy="3600450"/>
            <wp:effectExtent l="0" t="0" r="0" b="0"/>
            <wp:docPr id="639762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762650" name="Picture 639762650"/>
                    <pic:cNvPicPr/>
                  </pic:nvPicPr>
                  <pic:blipFill>
                    <a:blip xmlns:r="http://schemas.openxmlformats.org/officeDocument/2006/relationships" r:embed="rId1792528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B6B325" wp14:textId="77777777">
      <w:pPr>
        <w:pStyle w:val="Heading1"/>
      </w:pPr>
      <w:r>
        <w:t>Query 7 — Convert worldwide gross into numeric dollars</w:t>
      </w:r>
    </w:p>
    <w:p xmlns:wp14="http://schemas.microsoft.com/office/word/2010/wordml" w14:paraId="13FD7AEE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`Movie Title`,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`Worldwide LT Gross`,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CAST(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NULLIF(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REPLACE(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    REPLACE(TRIM(`Worldwide LT Gross`), '$', ''),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    ',', ''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),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''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) AS DECIMAL(15,2)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) AS worldwide_gross_usd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`Worldwide LT Gross` IS NOT NULL</w:t>
      </w:r>
      <w:r>
        <w:br/>
      </w:r>
      <w:r w:rsidRPr="3E2FA9C6" w:rsidR="3E2FA9C6">
        <w:rPr>
          <w:rFonts w:ascii="Consolas" w:hAnsi="Consolas"/>
          <w:sz w:val="18"/>
          <w:szCs w:val="18"/>
        </w:rPr>
        <w:t>ORDER BY worldwide_gross_usd DESC;</w:t>
      </w:r>
    </w:p>
    <w:p w:rsidR="72D576AA" w:rsidP="3E2FA9C6" w:rsidRDefault="72D576AA" w14:paraId="0F83C1DE" w14:textId="3CE292CE">
      <w:pPr>
        <w:pStyle w:val="Normal"/>
        <w:spacing w:after="160"/>
      </w:pPr>
      <w:r w:rsidR="72D576AA">
        <w:drawing>
          <wp:inline wp14:editId="2CDCC90C" wp14:anchorId="039BD65F">
            <wp:extent cx="6400800" cy="2886075"/>
            <wp:effectExtent l="0" t="0" r="0" b="0"/>
            <wp:docPr id="1846758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758509" name="Picture 1846758509"/>
                    <pic:cNvPicPr/>
                  </pic:nvPicPr>
                  <pic:blipFill>
                    <a:blip xmlns:r="http://schemas.openxmlformats.org/officeDocument/2006/relationships" r:embed="rId1368057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FF2A84" wp14:textId="77777777">
      <w:pPr>
        <w:pStyle w:val="Heading1"/>
      </w:pPr>
      <w:r>
        <w:t>Query 8 — Find the top 10 highest-grossing movies worldwide</w:t>
      </w:r>
    </w:p>
    <w:p xmlns:wp14="http://schemas.microsoft.com/office/word/2010/wordml" w14:paraId="45E5BA1B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`Movie Title`,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`Year of Realease`,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`Worldwide LT Gross`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`Worldwide LT Gross` IS NOT NULL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AND TRIM(`Worldwide LT Gross`) &lt;&gt; ''</w:t>
      </w:r>
      <w:r>
        <w:br/>
      </w:r>
      <w:r w:rsidRPr="3E2FA9C6" w:rsidR="3E2FA9C6">
        <w:rPr>
          <w:rFonts w:ascii="Consolas" w:hAnsi="Consolas"/>
          <w:sz w:val="18"/>
          <w:szCs w:val="18"/>
        </w:rPr>
        <w:t>ORDER BY CAST(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REPLACE(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REPLACE(TRIM(`Worldwide LT Gross`), '$', ''),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',', ''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) AS DECIMAL(15,2)</w:t>
      </w:r>
      <w:r>
        <w:br/>
      </w:r>
      <w:r w:rsidRPr="3E2FA9C6" w:rsidR="3E2FA9C6">
        <w:rPr>
          <w:rFonts w:ascii="Consolas" w:hAnsi="Consolas"/>
          <w:sz w:val="18"/>
          <w:szCs w:val="18"/>
        </w:rPr>
        <w:t>) DESC</w:t>
      </w:r>
      <w:r>
        <w:br/>
      </w:r>
      <w:r w:rsidRPr="3E2FA9C6" w:rsidR="3E2FA9C6">
        <w:rPr>
          <w:rFonts w:ascii="Consolas" w:hAnsi="Consolas"/>
          <w:sz w:val="18"/>
          <w:szCs w:val="18"/>
        </w:rPr>
        <w:t>LIMIT 10;</w:t>
      </w:r>
    </w:p>
    <w:p w:rsidR="7982EFCA" w:rsidP="3E2FA9C6" w:rsidRDefault="7982EFCA" w14:paraId="5438C975" w14:textId="1B63897D">
      <w:pPr>
        <w:pStyle w:val="Normal"/>
        <w:spacing w:after="160"/>
      </w:pPr>
      <w:r w:rsidR="7982EFCA">
        <w:drawing>
          <wp:inline wp14:editId="7A94D115" wp14:anchorId="70E961A8">
            <wp:extent cx="6400800" cy="2495550"/>
            <wp:effectExtent l="0" t="0" r="0" b="0"/>
            <wp:docPr id="1026669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669921" name="Picture 1026669921"/>
                    <pic:cNvPicPr/>
                  </pic:nvPicPr>
                  <pic:blipFill>
                    <a:blip xmlns:r="http://schemas.openxmlformats.org/officeDocument/2006/relationships" r:embed="rId71828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288554" wp14:textId="696860DC">
      <w:pPr>
        <w:pStyle w:val="Heading1"/>
      </w:pPr>
      <w:r w:rsidR="3E2FA9C6">
        <w:rPr/>
        <w:t xml:space="preserve">Query </w:t>
      </w:r>
      <w:r w:rsidR="59D6FBAF">
        <w:rPr/>
        <w:t>9</w:t>
      </w:r>
      <w:r w:rsidR="3E2FA9C6">
        <w:rPr/>
        <w:t xml:space="preserve"> — Calculate average worldwide gross</w:t>
      </w:r>
    </w:p>
    <w:p xmlns:wp14="http://schemas.microsoft.com/office/word/2010/wordml" w14:paraId="5DA1A40B" wp14:textId="77777777">
      <w:pPr>
        <w:spacing w:after="160"/>
      </w:pPr>
      <w:r w:rsidRPr="3E2FA9C6" w:rsidR="3E2FA9C6">
        <w:rPr>
          <w:rFonts w:ascii="Consolas" w:hAnsi="Consolas"/>
          <w:sz w:val="18"/>
          <w:szCs w:val="18"/>
        </w:rPr>
        <w:t>SELECT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ROUND(AVG(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CAST(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REPLACE(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    REPLACE(TRIM(`Worldwide LT Gross`), '$', ''),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    ',', ''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    ) AS DECIMAL(15,2)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    )</w:t>
      </w:r>
      <w:r>
        <w:br/>
      </w:r>
      <w:r w:rsidRPr="3E2FA9C6" w:rsidR="3E2FA9C6">
        <w:rPr>
          <w:rFonts w:ascii="Consolas" w:hAnsi="Consolas"/>
          <w:sz w:val="18"/>
          <w:szCs w:val="18"/>
        </w:rPr>
        <w:t xml:space="preserve">    ), 2) AS average_worldwide_gross_usd</w:t>
      </w:r>
      <w:r>
        <w:br/>
      </w:r>
      <w:r w:rsidRPr="3E2FA9C6" w:rsidR="3E2FA9C6">
        <w:rPr>
          <w:rFonts w:ascii="Consolas" w:hAnsi="Consolas"/>
          <w:sz w:val="18"/>
          <w:szCs w:val="18"/>
        </w:rPr>
        <w:t>FROM movies</w:t>
      </w:r>
      <w:r>
        <w:br/>
      </w:r>
      <w:r w:rsidRPr="3E2FA9C6" w:rsidR="3E2FA9C6">
        <w:rPr>
          <w:rFonts w:ascii="Consolas" w:hAnsi="Consolas"/>
          <w:sz w:val="18"/>
          <w:szCs w:val="18"/>
        </w:rPr>
        <w:t>WHERE `Worldwide LT Gross` REGEXP '^\\$?[0-9,]+(\\.[0-9]+)?$';</w:t>
      </w:r>
    </w:p>
    <w:p w:rsidR="36E4A1C6" w:rsidP="3E2FA9C6" w:rsidRDefault="36E4A1C6" w14:paraId="650BC098" w14:textId="6627E386">
      <w:pPr>
        <w:pStyle w:val="Normal"/>
        <w:spacing w:after="160"/>
      </w:pPr>
      <w:r w:rsidR="36E4A1C6">
        <w:drawing>
          <wp:inline wp14:editId="017082A3" wp14:anchorId="15A18330">
            <wp:extent cx="5114925" cy="2562225"/>
            <wp:effectExtent l="0" t="0" r="0" b="0"/>
            <wp:docPr id="180007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075659" name="Picture 1800075659"/>
                    <pic:cNvPicPr/>
                  </pic:nvPicPr>
                  <pic:blipFill>
                    <a:blip xmlns:r="http://schemas.openxmlformats.org/officeDocument/2006/relationships" r:embed="rId360758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9F28F1"/>
    <w:rsid w:val="112AD3D9"/>
    <w:rsid w:val="112AD3D9"/>
    <w:rsid w:val="11A26592"/>
    <w:rsid w:val="1BA43A55"/>
    <w:rsid w:val="214B1987"/>
    <w:rsid w:val="267A5075"/>
    <w:rsid w:val="27826027"/>
    <w:rsid w:val="280D331F"/>
    <w:rsid w:val="280D331F"/>
    <w:rsid w:val="283625E1"/>
    <w:rsid w:val="32977A32"/>
    <w:rsid w:val="342C6D28"/>
    <w:rsid w:val="36CE91A3"/>
    <w:rsid w:val="36E4A1C6"/>
    <w:rsid w:val="3A376AE1"/>
    <w:rsid w:val="3E2FA9C6"/>
    <w:rsid w:val="3E3EF8CF"/>
    <w:rsid w:val="3F80799E"/>
    <w:rsid w:val="40E26244"/>
    <w:rsid w:val="42D4BF09"/>
    <w:rsid w:val="525E77A5"/>
    <w:rsid w:val="525E77A5"/>
    <w:rsid w:val="56474802"/>
    <w:rsid w:val="59D6FBAF"/>
    <w:rsid w:val="5A097677"/>
    <w:rsid w:val="5F31F121"/>
    <w:rsid w:val="62AC3D76"/>
    <w:rsid w:val="71E62026"/>
    <w:rsid w:val="72D576AA"/>
    <w:rsid w:val="7982EFCA"/>
    <w:rsid w:val="7ED2F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F59E50B-F019-4B33-BA9F-42F0E63A95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21617627" /><Relationship Type="http://schemas.openxmlformats.org/officeDocument/2006/relationships/image" Target="/media/image2.png" Id="rId479997620" /><Relationship Type="http://schemas.openxmlformats.org/officeDocument/2006/relationships/image" Target="/media/image3.png" Id="rId295654685" /><Relationship Type="http://schemas.openxmlformats.org/officeDocument/2006/relationships/image" Target="/media/image4.png" Id="rId1802074058" /><Relationship Type="http://schemas.openxmlformats.org/officeDocument/2006/relationships/image" Target="/media/image5.png" Id="rId302408354" /><Relationship Type="http://schemas.openxmlformats.org/officeDocument/2006/relationships/image" Target="/media/image6.png" Id="rId855876644" /><Relationship Type="http://schemas.openxmlformats.org/officeDocument/2006/relationships/image" Target="/media/image7.png" Id="rId1792528568" /><Relationship Type="http://schemas.openxmlformats.org/officeDocument/2006/relationships/image" Target="/media/image8.png" Id="rId1368057647" /><Relationship Type="http://schemas.openxmlformats.org/officeDocument/2006/relationships/image" Target="/media/image9.png" Id="rId718288445" /><Relationship Type="http://schemas.openxmlformats.org/officeDocument/2006/relationships/image" Target="/media/imagea.png" Id="rId3607584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Lohith Reddy</lastModifiedBy>
  <revision>2</revision>
  <dcterms:created xsi:type="dcterms:W3CDTF">2013-12-23T23:15:00.0000000Z</dcterms:created>
  <dcterms:modified xsi:type="dcterms:W3CDTF">2026-10-28T11:03:58.2440592Z</dcterms:modified>
  <category/>
</coreProperties>
</file>