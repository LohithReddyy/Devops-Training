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752C4FC" wp14:textId="2A97CB06">
      <w:pPr>
        <w:pStyle w:val="Title"/>
        <w:jc w:val="center"/>
      </w:pPr>
      <w:r w:rsidR="34AB534D">
        <w:rPr/>
        <w:t xml:space="preserve">Day 13 </w:t>
      </w:r>
      <w:r w:rsidR="76537B3C">
        <w:rPr/>
        <w:t xml:space="preserve">- </w:t>
      </w:r>
      <w:r w:rsidR="34AB534D">
        <w:rPr/>
        <w:t>Task 2</w:t>
      </w:r>
    </w:p>
    <w:p w:rsidR="7F1D6963" w:rsidP="34AB534D" w:rsidRDefault="7F1D6963" w14:paraId="074972FC" w14:textId="5EB12763">
      <w:pPr>
        <w:pStyle w:val="Heading1"/>
      </w:pPr>
      <w:r w:rsidR="7F1D6963">
        <w:rPr/>
        <w:t xml:space="preserve">Create the Environment, Installing Lib and Running </w:t>
      </w:r>
      <w:r w:rsidR="7F1D6963">
        <w:rPr/>
        <w:t>Jupyterlab</w:t>
      </w:r>
    </w:p>
    <w:p w:rsidR="7F1D6963" w:rsidP="34AB534D" w:rsidRDefault="7F1D6963" w14:paraId="3F6ECF9F" w14:textId="2D8649D3">
      <w:pPr>
        <w:pStyle w:val="Normal"/>
      </w:pPr>
      <w:r w:rsidR="7F1D6963">
        <w:drawing>
          <wp:inline wp14:editId="47AA7762" wp14:anchorId="6E30F259">
            <wp:extent cx="5943600" cy="3343275"/>
            <wp:effectExtent l="0" t="0" r="0" b="0"/>
            <wp:docPr id="184843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436403" name="Picture 1848436403"/>
                    <pic:cNvPicPr/>
                  </pic:nvPicPr>
                  <pic:blipFill>
                    <a:blip xmlns:r="http://schemas.openxmlformats.org/officeDocument/2006/relationships" r:embed="rId1866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1D6963">
        <w:drawing>
          <wp:inline wp14:editId="7DE02BDF" wp14:anchorId="73FE4813">
            <wp:extent cx="5943600" cy="3343275"/>
            <wp:effectExtent l="0" t="0" r="0" b="0"/>
            <wp:docPr id="361548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548504" name="Picture 361548504"/>
                    <pic:cNvPicPr/>
                  </pic:nvPicPr>
                  <pic:blipFill>
                    <a:blip xmlns:r="http://schemas.openxmlformats.org/officeDocument/2006/relationships" r:embed="rId2035433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B534D" w:rsidP="34AB534D" w:rsidRDefault="34AB534D" w14:paraId="2F554DD7" w14:textId="071CB57C">
      <w:pPr>
        <w:pStyle w:val="Normal"/>
      </w:pPr>
    </w:p>
    <w:p w:rsidR="34AB534D" w:rsidP="34AB534D" w:rsidRDefault="34AB534D" w14:paraId="57CD9B38" w14:textId="48139E7A">
      <w:pPr>
        <w:pStyle w:val="Heading1"/>
      </w:pPr>
    </w:p>
    <w:p w:rsidR="34AB534D" w:rsidP="34AB534D" w:rsidRDefault="34AB534D" w14:paraId="4C6FBD9B" w14:textId="0111CDD4">
      <w:pPr>
        <w:pStyle w:val="Heading1"/>
      </w:pPr>
      <w:r w:rsidR="34AB534D">
        <w:rPr/>
        <w:t>Create the DataFrame</w:t>
      </w:r>
    </w:p>
    <w:p w:rsidR="0E732BE2" w:rsidP="34AB534D" w:rsidRDefault="0E732BE2" w14:paraId="2CA25E8A" w14:textId="70CC4F10">
      <w:pPr>
        <w:pStyle w:val="Normal"/>
      </w:pPr>
      <w:r w:rsidR="0E732BE2">
        <w:drawing>
          <wp:inline wp14:editId="4D9E7DD8" wp14:anchorId="3E62B40D">
            <wp:extent cx="5943600" cy="3009900"/>
            <wp:effectExtent l="0" t="0" r="0" b="0"/>
            <wp:docPr id="42838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386339" name="Picture 428386339"/>
                    <pic:cNvPicPr/>
                  </pic:nvPicPr>
                  <pic:blipFill>
                    <a:blip xmlns:r="http://schemas.openxmlformats.org/officeDocument/2006/relationships" r:embed="rId1397488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17BC29" wp14:textId="20D8B4EE">
      <w:r>
        <w:br/>
      </w:r>
      <w:r w:rsidRPr="34AB534D" w:rsidR="05A86AE0">
        <w:rPr>
          <w:rStyle w:val="Heading1Char"/>
        </w:rPr>
        <w:t>Print the Data Frame</w:t>
      </w:r>
    </w:p>
    <w:p xmlns:wp14="http://schemas.microsoft.com/office/word/2010/wordml" w:rsidP="34AB534D" w14:paraId="672A6659" wp14:textId="377611F8">
      <w:pPr>
        <w:pStyle w:val="Normal"/>
      </w:pPr>
      <w:r w:rsidR="05A86AE0">
        <w:drawing>
          <wp:inline xmlns:wp14="http://schemas.microsoft.com/office/word/2010/wordprocessingDrawing" wp14:editId="0BCCBBA1" wp14:anchorId="30F4DBD3">
            <wp:extent cx="5943600" cy="3000375"/>
            <wp:effectExtent l="0" t="0" r="0" b="0"/>
            <wp:docPr id="385327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327590" name="Picture 385327590"/>
                    <pic:cNvPicPr/>
                  </pic:nvPicPr>
                  <pic:blipFill>
                    <a:blip xmlns:r="http://schemas.openxmlformats.org/officeDocument/2006/relationships" r:embed="rId868722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2D1ADD9C" wp14:textId="77777777">
      <w:pPr>
        <w:pStyle w:val="Heading1"/>
      </w:pPr>
      <w:r w:rsidR="34AB534D">
        <w:rPr/>
        <w:t>Check Unique Orders and Row Count</w:t>
      </w:r>
    </w:p>
    <w:p xmlns:wp14="http://schemas.microsoft.com/office/word/2010/wordml" w:rsidP="34AB534D" w14:paraId="451478B7" wp14:textId="3508D79D">
      <w:pPr>
        <w:pStyle w:val="Normal"/>
      </w:pPr>
      <w:r w:rsidR="032BB5AB">
        <w:drawing>
          <wp:inline xmlns:wp14="http://schemas.microsoft.com/office/word/2010/wordprocessingDrawing" wp14:editId="1C292895" wp14:anchorId="1B2C9A16">
            <wp:extent cx="5943600" cy="2962275"/>
            <wp:effectExtent l="0" t="0" r="0" b="0"/>
            <wp:docPr id="351770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770444" name="Picture 351770444"/>
                    <pic:cNvPicPr/>
                  </pic:nvPicPr>
                  <pic:blipFill>
                    <a:blip xmlns:r="http://schemas.openxmlformats.org/officeDocument/2006/relationships" r:embed="rId1735559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AB534D" w14:paraId="0A37501D" wp14:textId="4B0E6C95">
      <w:pPr>
        <w:pStyle w:val="Normal"/>
      </w:pPr>
    </w:p>
    <w:p xmlns:wp14="http://schemas.microsoft.com/office/word/2010/wordml" w14:paraId="32786759" wp14:textId="77777777">
      <w:pPr>
        <w:pStyle w:val="Heading1"/>
      </w:pPr>
      <w:r w:rsidR="34AB534D">
        <w:rPr/>
        <w:t>Import Libraries and Convert Dates</w:t>
      </w:r>
    </w:p>
    <w:p w:rsidR="073BB20F" w:rsidP="34AB534D" w:rsidRDefault="073BB20F" w14:paraId="028C51BE" w14:textId="0F2D614A">
      <w:pPr>
        <w:pStyle w:val="Normal"/>
      </w:pPr>
      <w:r w:rsidR="073BB20F">
        <w:drawing>
          <wp:inline wp14:editId="7B98DCAB" wp14:anchorId="78F39CFA">
            <wp:extent cx="5943600" cy="2981325"/>
            <wp:effectExtent l="0" t="0" r="0" b="0"/>
            <wp:docPr id="1455845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845368" name="Picture 1455845368"/>
                    <pic:cNvPicPr/>
                  </pic:nvPicPr>
                  <pic:blipFill>
                    <a:blip xmlns:r="http://schemas.openxmlformats.org/officeDocument/2006/relationships" r:embed="rId4765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r>
        <w:br/>
      </w:r>
      <w:r>
        <w:br/>
      </w:r>
    </w:p>
    <w:p xmlns:wp14="http://schemas.microsoft.com/office/word/2010/wordml" w14:paraId="5407B222" wp14:textId="77777777">
      <w:pPr>
        <w:pStyle w:val="Heading1"/>
      </w:pPr>
      <w:r w:rsidR="34AB534D">
        <w:rPr/>
        <w:t>Create the Revenue Column</w:t>
      </w:r>
    </w:p>
    <w:p w:rsidR="000B0B8A" w:rsidP="34AB534D" w:rsidRDefault="000B0B8A" w14:paraId="042C0F16" w14:textId="44D074FA">
      <w:pPr>
        <w:pStyle w:val="Normal"/>
      </w:pPr>
      <w:r w:rsidR="000B0B8A">
        <w:drawing>
          <wp:inline wp14:editId="27EFA2B6" wp14:anchorId="3D7BD0B1">
            <wp:extent cx="5943600" cy="3009900"/>
            <wp:effectExtent l="0" t="0" r="0" b="0"/>
            <wp:docPr id="181402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025156" name="Picture 1814025156"/>
                    <pic:cNvPicPr/>
                  </pic:nvPicPr>
                  <pic:blipFill>
                    <a:blip xmlns:r="http://schemas.openxmlformats.org/officeDocument/2006/relationships" r:embed="rId642164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/>
      </w:r>
      <w:r>
        <w:br/>
      </w:r>
    </w:p>
    <w:p xmlns:wp14="http://schemas.microsoft.com/office/word/2010/wordml" w14:paraId="5108BC5D" wp14:textId="77777777">
      <w:pPr>
        <w:pStyle w:val="Heading1"/>
      </w:pPr>
      <w:r w:rsidR="34AB534D">
        <w:rPr/>
        <w:t>Find the Five Highest-Revenue Orders</w:t>
      </w:r>
    </w:p>
    <w:p w:rsidR="03640907" w:rsidP="34AB534D" w:rsidRDefault="03640907" w14:paraId="4FD87AC9" w14:textId="2CC6834F">
      <w:pPr>
        <w:pStyle w:val="Normal"/>
      </w:pPr>
      <w:r w:rsidR="03640907">
        <w:drawing>
          <wp:inline wp14:editId="53E8BDE9" wp14:anchorId="34833211">
            <wp:extent cx="5943600" cy="2981325"/>
            <wp:effectExtent l="0" t="0" r="0" b="0"/>
            <wp:docPr id="1556721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721451" name="Picture 1556721451"/>
                    <pic:cNvPicPr/>
                  </pic:nvPicPr>
                  <pic:blipFill>
                    <a:blip xmlns:r="http://schemas.openxmlformats.org/officeDocument/2006/relationships" r:embed="rId69598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56C61078">
      <w:r>
        <w:br/>
      </w:r>
    </w:p>
    <w:p xmlns:wp14="http://schemas.microsoft.com/office/word/2010/wordml" w14:paraId="43EC7E6E" wp14:textId="77777777">
      <w:pPr>
        <w:pStyle w:val="Heading1"/>
      </w:pPr>
      <w:r w:rsidR="34AB534D">
        <w:rPr/>
        <w:t>Create a Region Summary</w:t>
      </w:r>
    </w:p>
    <w:p w:rsidR="0F915D38" w:rsidP="34AB534D" w:rsidRDefault="0F915D38" w14:paraId="1D252476" w14:textId="72B0BC6E">
      <w:pPr>
        <w:pStyle w:val="Normal"/>
      </w:pPr>
      <w:r w:rsidR="0F915D38">
        <w:drawing>
          <wp:inline wp14:editId="52C01631" wp14:anchorId="49AF6F6B">
            <wp:extent cx="5943600" cy="2990850"/>
            <wp:effectExtent l="0" t="0" r="0" b="0"/>
            <wp:docPr id="3983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2395" name="Picture 39832395"/>
                    <pic:cNvPicPr/>
                  </pic:nvPicPr>
                  <pic:blipFill>
                    <a:blip xmlns:r="http://schemas.openxmlformats.org/officeDocument/2006/relationships" r:embed="rId2011094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/>
      </w:r>
      <w:r>
        <w:br/>
      </w:r>
    </w:p>
    <w:p xmlns:wp14="http://schemas.microsoft.com/office/word/2010/wordml" w14:paraId="48E44240" wp14:textId="77777777">
      <w:pPr>
        <w:pStyle w:val="Heading1"/>
      </w:pPr>
      <w:r w:rsidR="34AB534D">
        <w:rPr/>
        <w:t>Create a Product Summary</w:t>
      </w:r>
    </w:p>
    <w:p w:rsidR="5971CFCF" w:rsidP="34AB534D" w:rsidRDefault="5971CFCF" w14:paraId="5A3FB48B" w14:textId="38A57FE7">
      <w:pPr>
        <w:pStyle w:val="Normal"/>
      </w:pPr>
      <w:r w:rsidR="5971CFCF">
        <w:drawing>
          <wp:inline wp14:editId="15A8D0C6" wp14:anchorId="0E1C4990">
            <wp:extent cx="5943600" cy="2990850"/>
            <wp:effectExtent l="0" t="0" r="0" b="0"/>
            <wp:docPr id="978749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749731" name="Picture 978749731"/>
                    <pic:cNvPicPr/>
                  </pic:nvPicPr>
                  <pic:blipFill>
                    <a:blip xmlns:r="http://schemas.openxmlformats.org/officeDocument/2006/relationships" r:embed="rId822423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658B8526">
      <w:r>
        <w:br/>
      </w:r>
    </w:p>
    <w:p xmlns:wp14="http://schemas.microsoft.com/office/word/2010/wordml" w14:paraId="0E50286D" wp14:textId="77777777">
      <w:pPr>
        <w:pStyle w:val="Heading1"/>
      </w:pPr>
      <w:r w:rsidR="34AB534D">
        <w:rPr/>
        <w:t>Create a Monthly Summary</w:t>
      </w:r>
    </w:p>
    <w:p w:rsidR="334F2B31" w:rsidP="34AB534D" w:rsidRDefault="334F2B31" w14:paraId="6BDCA229" w14:textId="221176F3">
      <w:pPr>
        <w:pStyle w:val="Normal"/>
      </w:pPr>
      <w:r w:rsidR="334F2B31">
        <w:drawing>
          <wp:inline wp14:editId="517FC119" wp14:anchorId="270266B7">
            <wp:extent cx="5943600" cy="2981325"/>
            <wp:effectExtent l="0" t="0" r="0" b="0"/>
            <wp:docPr id="1770321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321832" name="Picture 1770321832"/>
                    <pic:cNvPicPr/>
                  </pic:nvPicPr>
                  <pic:blipFill>
                    <a:blip xmlns:r="http://schemas.openxmlformats.org/officeDocument/2006/relationships" r:embed="rId69596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r>
        <w:br/>
      </w:r>
      <w:r>
        <w:br/>
      </w:r>
    </w:p>
    <w:p xmlns:wp14="http://schemas.microsoft.com/office/word/2010/wordml" w14:paraId="01E9F163" wp14:textId="77777777">
      <w:pPr>
        <w:pStyle w:val="Heading1"/>
      </w:pPr>
      <w:r w:rsidR="34AB534D">
        <w:rPr/>
        <w:t>Plot Total Revenue by Region</w:t>
      </w:r>
    </w:p>
    <w:p w:rsidR="50F8365D" w:rsidP="34AB534D" w:rsidRDefault="50F8365D" w14:paraId="2D81CFAF" w14:textId="34CB48FF">
      <w:pPr>
        <w:pStyle w:val="Normal"/>
      </w:pPr>
      <w:r w:rsidR="50F8365D">
        <w:drawing>
          <wp:inline wp14:editId="305109F3" wp14:anchorId="79543D7F">
            <wp:extent cx="5943600" cy="2990850"/>
            <wp:effectExtent l="0" t="0" r="0" b="0"/>
            <wp:docPr id="2785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56814" name="Picture 27856814"/>
                    <pic:cNvPicPr/>
                  </pic:nvPicPr>
                  <pic:blipFill>
                    <a:blip xmlns:r="http://schemas.openxmlformats.org/officeDocument/2006/relationships" r:embed="rId1814544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43C881D2">
      <w:r>
        <w:br/>
      </w:r>
    </w:p>
    <w:p xmlns:wp14="http://schemas.microsoft.com/office/word/2010/wordml" w14:paraId="52B58C0A" wp14:textId="77777777">
      <w:pPr>
        <w:pStyle w:val="Heading1"/>
      </w:pPr>
      <w:r w:rsidR="34AB534D">
        <w:rPr/>
        <w:t>Plot Total Revenue by Product</w:t>
      </w:r>
    </w:p>
    <w:p w:rsidR="4004A273" w:rsidP="34AB534D" w:rsidRDefault="4004A273" w14:paraId="2FE274CF" w14:textId="2FFD3C29">
      <w:pPr>
        <w:pStyle w:val="Normal"/>
      </w:pPr>
      <w:r w:rsidR="4004A273">
        <w:drawing>
          <wp:inline wp14:editId="24CBDF30" wp14:anchorId="2E2FD40C">
            <wp:extent cx="5943600" cy="3019425"/>
            <wp:effectExtent l="0" t="0" r="0" b="0"/>
            <wp:docPr id="131528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287251" name="Picture 1315287251"/>
                    <pic:cNvPicPr/>
                  </pic:nvPicPr>
                  <pic:blipFill>
                    <a:blip xmlns:r="http://schemas.openxmlformats.org/officeDocument/2006/relationships" r:embed="rId253282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r>
        <w:br/>
      </w:r>
      <w:r>
        <w:br/>
      </w:r>
    </w:p>
    <w:sectPr w:rsidRPr="0006063C" w:rsidR="00FC693F" w:rsidSect="00034616">
      <w:pgSz w:w="12240" w:h="15840" w:orient="portrait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B8A"/>
    <w:rsid w:val="0015074B"/>
    <w:rsid w:val="0029639D"/>
    <w:rsid w:val="00326F90"/>
    <w:rsid w:val="00AA1D8D"/>
    <w:rsid w:val="00B47730"/>
    <w:rsid w:val="00CB0664"/>
    <w:rsid w:val="00FC693F"/>
    <w:rsid w:val="032BB5AB"/>
    <w:rsid w:val="03640907"/>
    <w:rsid w:val="05A86AE0"/>
    <w:rsid w:val="073BB20F"/>
    <w:rsid w:val="0E732BE2"/>
    <w:rsid w:val="0F915D38"/>
    <w:rsid w:val="13DBBF8D"/>
    <w:rsid w:val="19F5FAF4"/>
    <w:rsid w:val="19F5FAF4"/>
    <w:rsid w:val="1C0718D1"/>
    <w:rsid w:val="1C0718D1"/>
    <w:rsid w:val="1DC1088E"/>
    <w:rsid w:val="1F636ABA"/>
    <w:rsid w:val="29D2FFA1"/>
    <w:rsid w:val="334F2B31"/>
    <w:rsid w:val="34AB534D"/>
    <w:rsid w:val="3CFEF627"/>
    <w:rsid w:val="3F1A4474"/>
    <w:rsid w:val="4004A273"/>
    <w:rsid w:val="41108759"/>
    <w:rsid w:val="45EED05A"/>
    <w:rsid w:val="45EED05A"/>
    <w:rsid w:val="4ADCEFCC"/>
    <w:rsid w:val="50F8365D"/>
    <w:rsid w:val="5971CFCF"/>
    <w:rsid w:val="654599BD"/>
    <w:rsid w:val="65DD3EED"/>
    <w:rsid w:val="76537B3C"/>
    <w:rsid w:val="76F045F8"/>
    <w:rsid w:val="7F1D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640C721-59CB-403A-99A6-DB1CC4BD57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668737" /><Relationship Type="http://schemas.openxmlformats.org/officeDocument/2006/relationships/image" Target="/media/image2.png" Id="rId2035433261" /><Relationship Type="http://schemas.openxmlformats.org/officeDocument/2006/relationships/image" Target="/media/image3.png" Id="rId1397488298" /><Relationship Type="http://schemas.openxmlformats.org/officeDocument/2006/relationships/image" Target="/media/image4.png" Id="rId868722505" /><Relationship Type="http://schemas.openxmlformats.org/officeDocument/2006/relationships/image" Target="/media/image5.png" Id="rId1735559640" /><Relationship Type="http://schemas.openxmlformats.org/officeDocument/2006/relationships/image" Target="/media/image6.png" Id="rId47655927" /><Relationship Type="http://schemas.openxmlformats.org/officeDocument/2006/relationships/image" Target="/media/image7.png" Id="rId642164551" /><Relationship Type="http://schemas.openxmlformats.org/officeDocument/2006/relationships/image" Target="/media/image8.png" Id="rId695985380" /><Relationship Type="http://schemas.openxmlformats.org/officeDocument/2006/relationships/image" Target="/media/image9.png" Id="rId2011094329" /><Relationship Type="http://schemas.openxmlformats.org/officeDocument/2006/relationships/image" Target="/media/imagea.png" Id="rId822423529" /><Relationship Type="http://schemas.openxmlformats.org/officeDocument/2006/relationships/image" Target="/media/imageb.png" Id="rId695961416" /><Relationship Type="http://schemas.openxmlformats.org/officeDocument/2006/relationships/image" Target="/media/imagec.png" Id="rId1814544880" /><Relationship Type="http://schemas.openxmlformats.org/officeDocument/2006/relationships/image" Target="/media/imaged.png" Id="rId2532822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Lohith Reddy</lastModifiedBy>
  <revision>2</revision>
  <dcterms:created xsi:type="dcterms:W3CDTF">2013-12-23T23:15:00.0000000Z</dcterms:created>
  <dcterms:modified xsi:type="dcterms:W3CDTF">2026-10-29T10:17:46.8351285Z</dcterms:modified>
  <category/>
</coreProperties>
</file>